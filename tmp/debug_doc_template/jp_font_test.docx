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Hiragino Sans" w:hAnsi="Hiragino Sans" w:eastAsia="Hiragino Sans"/>
          <w:sz w:val="36"/>
        </w:rPr>
        <w:t>Hiragino Sans: 日本語テスト AI_judge デバッグ進捗</w:t>
      </w:r>
    </w:p>
    <w:p>
      <w:r>
        <w:rPr>
          <w:rFonts w:ascii="Hiragino Kaku Gothic ProN" w:hAnsi="Hiragino Kaku Gothic ProN" w:eastAsia="Hiragino Kaku Gothic ProN"/>
          <w:sz w:val="36"/>
        </w:rPr>
        <w:t>Hiragino Kaku Gothic ProN: 日本語テスト AI_judge デバッグ進捗</w:t>
      </w:r>
    </w:p>
    <w:p>
      <w:r>
        <w:rPr>
          <w:rFonts w:ascii="Hiragino Mincho ProN" w:hAnsi="Hiragino Mincho ProN" w:eastAsia="Hiragino Mincho ProN"/>
          <w:sz w:val="36"/>
        </w:rPr>
        <w:t>Hiragino Mincho ProN: 日本語テスト AI_judge デバッグ進捗</w:t>
      </w:r>
    </w:p>
    <w:p>
      <w:r>
        <w:rPr>
          <w:rFonts w:ascii="Arial Unicode MS" w:hAnsi="Arial Unicode MS" w:eastAsia="Arial Unicode MS"/>
          <w:sz w:val="36"/>
        </w:rPr>
        <w:t>Arial Unicode MS: 日本語テスト AI_judge デバッグ進捗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